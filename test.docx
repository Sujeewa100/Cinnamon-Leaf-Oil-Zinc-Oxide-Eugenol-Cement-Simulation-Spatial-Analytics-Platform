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Protocol: Cinnamon Leaf Oil-Based Zinc Oxide Dental 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